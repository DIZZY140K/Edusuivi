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Rapport d'Architecture &amp; Diagrammes UML — EduSuivi</w:t>
      </w:r>
    </w:p>
    <w:p>
      <w:pPr>
        <w:jc w:val="center"/>
      </w:pPr>
      <w:r>
        <w:br/>
        <w:t>Ce document présente la modélisation UML complète de l'application de suivi scolaire parental EduSuivi.</w:t>
        <w:br/>
      </w:r>
    </w:p>
    <w:p>
      <w:pPr>
        <w:pStyle w:val="Heading1"/>
      </w:pPr>
      <w:r>
        <w:t>1. Diagramme de Cas d'Utilisation (Use Case)</w:t>
      </w:r>
    </w:p>
    <w:p>
      <w:r>
        <w:t>Ce diagramme modélise les rôles et permissions des acteurs de l'application EduSuivi : l'Administrateur, l'Enseignant et le Parent. Toutes leurs actions requièrent d'être identifié (héritage de l'Utilisateur Connecté).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48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s_utilis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4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1. Diagramme de Cas d'Utilisation (Use Case)</w:t>
      </w:r>
    </w:p>
    <w:p>
      <w:r>
        <w:br/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2. Diagramme de Classes (Class Diagram)</w:t>
      </w:r>
    </w:p>
    <w:p>
      <w:r>
        <w:t>Ce diagramme modélise l'architecture de données de l'application. Bien qu'il s'agisse d'un projet PHP procédural avec accès SQL direct, il représente la structure objet conceptuelle pour la gestion des utilisateurs (User/UserPreference), de la structure scolaire (Class, Student, Subject, TeacherAssignment), de la scolarité (Grade, Absence, StudentRanking) et de la comptabilité (FeeType, StudentFee, FeePayment, PaymentReminder).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3803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80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2. Diagramme de Classes (Class Diagram)</w:t>
      </w:r>
    </w:p>
    <w:p>
      <w:r>
        <w:br/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3. Diagramme de Séquence : Saisie des Notes</w:t>
      </w:r>
    </w:p>
    <w:p>
      <w:r>
        <w:t>Ce diagramme montre la séquence dynamique de la saisie en masse des notes par un enseignant (via teacher/grades.php). Il illustre la persistance conditionnelle (UPDATE ou INSERT) selon la présence d'une note préexistante en BDD.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91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equence_no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1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3. Diagramme de Séquence : Saisie des Notes</w:t>
      </w:r>
    </w:p>
    <w:p>
      <w:r>
        <w:br/>
      </w:r>
    </w:p>
    <w:p>
      <w:pPr>
        <w:pStyle w:val="Heading1"/>
      </w:pPr>
      <w:r>
        <w:t>4. Diagramme de Séquence : Enregistrement de Paiement</w:t>
      </w:r>
    </w:p>
    <w:p>
      <w:r>
        <w:t>Ce diagramme modélise l'encaissement d'un paiement de frais scolaires par l'administrateur, menant à l'insertion de l'historique et au déclenchement d'une notification push destinée au parent de l'élève.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5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equence_paie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4. Diagramme de Séquence : Enregistrement de Paiement</w:t>
      </w:r>
    </w:p>
    <w:p>
      <w:r>
        <w:br/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5. Diagramme d'Activités</w:t>
      </w:r>
    </w:p>
    <w:p>
      <w:r>
        <w:t>Ce diagramme d'activités modélise les flux de travail principaux de l'application EduSuivi selon les trois rôles : l'Administrateur, l'Enseignant et le Parent. Il présente l'enchaînement des actions depuis la connexion jusqu'à la déconnexion.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4058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activi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05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5. Diagramme d'Activités</w:t>
      </w:r>
    </w:p>
    <w:p>
      <w:r>
        <w:br/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6. Diagramme de Déploiement</w:t>
      </w:r>
    </w:p>
    <w:p>
      <w:r>
        <w:t>Ce diagramme modélise l'architecture système sous XAMPP (Apache, PHP 8 et MySQL) et comment l'environnement interagit avec les postes clients.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221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eploi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2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6. Diagramme de Déploiement</w:t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4930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